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Opbouw van de app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5976"/>
        <w:gridCol w:w="3024"/>
      </w:tblGrid>
      <w:tr>
        <w:trPr>
          <w:tblHeader/>
          <w:cantSplit/>
        </w:trPr>
        <w:tc>
          <w:tcPr>
            <w:tcW w:type="dxa" w:w="1368"/>
            <w:shd w:fill="DEE8F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</w:rPr>
              <w:t>Datum</w:t>
            </w:r>
          </w:p>
        </w:tc>
        <w:tc>
          <w:tcPr>
            <w:tcW w:type="dxa" w:w="5976"/>
            <w:shd w:fill="DEE8F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Taken</w:t>
            </w:r>
          </w:p>
        </w:tc>
        <w:tc>
          <w:tcPr>
            <w:tcW w:type="dxa" w:w="3024"/>
            <w:shd w:fill="DEE8F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Resultaat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28 oktober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Project opstarten</w:t>
            </w:r>
          </w:p>
          <w:p>
            <w:r>
              <w:t>Eigen naam en kleuren kiezen. Git-repository, Android-project en Firebase opzetten. Datamodel en schermen bepalen. MVVM met ViewModels en StateFlow, Navigation Compose en strings.xml voorbereiden.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Een project dat draait, met basisnavigatie en een duidelijke structuur.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4 november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Accounts en rollen</w:t>
            </w:r>
          </w:p>
          <w:p>
            <w:r>
              <w:t>Registreren met naam, e-mail, wachtwoord en klant- of handelaarsrol. Inloggen, uitloggen, sessie behouden en naar het juiste startscherm navigeren. Foutmeldingen en eerste Firestore-securityregels toevoegen.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Een werkende aanmeldflow voor beide rollen.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11 november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Locatie en winkelregistratie</w:t>
            </w:r>
          </w:p>
          <w:p>
            <w:r>
              <w:t>Locatiepermissies en een kaartpin als alternatief voorzien. OSMDroid integreren. Winkelgegevens opslaan. Adressen ophalen met Nominatim via Retrofit, met een herkenbare User-Agent, maximaal één aanvraag per seconde en caching in Room.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Een handelaar kan een winkel met locatie en adres registreren.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18 november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Pakketten aanbieden</w:t>
            </w:r>
          </w:p>
          <w:p>
            <w:r>
              <w:t>Formulier maken voor titel, beschrijving, prijzen, aantal en ophaalvenster. Camera en galerij aansluiten. Foto verkleinen, comprimeren en als Base64 in Firestore opslaan. Eigen pakketten realtime tonen.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Een handelaar kan pakketten publiceren en opvolgen.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25 november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Pakketten ontdekken</w:t>
            </w:r>
          </w:p>
          <w:p>
            <w:r>
              <w:t>Beschikbare pakketten tonen, gesorteerd op afstand. Gemeente via reverse geocoding weergeven. Kaart met winkelmarkers en een detailscherm met kleine kaart bouwen. Realtime updates verwerken.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Een klant kan pakketten via lijst en kaart vinden en bekijken.</w:t>
            </w:r>
          </w:p>
        </w:tc>
      </w:tr>
    </w:tbl>
    <w:p>
      <w:pPr>
        <w:pStyle w:val="Heading1"/>
        <w:pageBreakBefore/>
      </w:pPr>
      <w:r>
        <w:t>Afronding en presentatie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8"/>
        <w:gridCol w:w="5976"/>
        <w:gridCol w:w="3024"/>
      </w:tblGrid>
      <w:tr>
        <w:trPr>
          <w:tblHeader/>
          <w:cantSplit/>
        </w:trPr>
        <w:tc>
          <w:tcPr>
            <w:tcW w:type="dxa" w:w="1368"/>
            <w:shd w:fill="DEE8F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rPr>
                <w:b/>
              </w:rPr>
              <w:t>Datum</w:t>
            </w:r>
          </w:p>
        </w:tc>
        <w:tc>
          <w:tcPr>
            <w:tcW w:type="dxa" w:w="5976"/>
            <w:shd w:fill="DEE8F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Taken</w:t>
            </w:r>
          </w:p>
        </w:tc>
        <w:tc>
          <w:tcPr>
            <w:tcW w:type="dxa" w:w="3024"/>
            <w:shd w:fill="DEE8F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Resultaat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 december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Reserveren en bestellingen</w:t>
            </w:r>
          </w:p>
          <w:p>
            <w:r>
              <w:t>Aantal kiezen en reservering opslaan. Voorraad veilig bijwerken met een Firestore-transactie, ook bij gelijktijdige reservaties. Een ophaalcode van zes tekens tonen. Actieve en vroegere bestellingen met status weergeven.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 flow van aanbieden tot reserveren werkt.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9 december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Offline gegevens en favorieten</w:t>
            </w:r>
          </w:p>
          <w:p>
            <w:r>
              <w:t>Bestellingen in Room cachen en offline tonen. Favoriete winkels lokaal bewaren en een eigen tabblad geven. Realtime wijzigingen verwerken in de lokale gegevens.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De verplichte Room-functionaliteit werkt.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16 december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Must-controle en stabiliteit</w:t>
            </w:r>
          </w:p>
          <w:p>
            <w:r>
              <w:t>Alle Must-vereisten nalopen. Rotatie, geen internet, geweigerde locatie, lege lijsten en ongeldige invoer testen. Laadindicatoren, invoervalidatie en securityregels controleren en fouten oplossen.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Een stabiele versie met alle verplichte functies.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23 december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Buffer en uitbreidingen</w:t>
            </w:r>
          </w:p>
          <w:p>
            <w:r>
              <w:t>Eerst achterstand en bugs wegwerken. Alleen bij een stabiele basis Should-functies toevoegen: ophalen bevestigen, annuleren met voorraadherstel, pakketten aanpassen of offline halen, filters, wachtwoordreset, app-icoon en dark mode.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Een afgewerkte app; extra functies blijven afhankelijk van de beschikbare tijd.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30 december</w:t>
              <w:br/>
              <w:t>2026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Eindtest en presentatievoorbereiding</w:t>
            </w:r>
          </w:p>
          <w:p>
            <w:r>
              <w:t>Geen nieuwe functies meer starten. Installatie en volledige gebruikersflows testen. Demoaccounts en voorbeeldgegevens klaarzetten. Presentatie maken en de demo oefenen. Architectuur, technische keuzes en eigen code kunnen toelichten.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Een presentatieklare app en een geoefende demonstratie.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>
              <w:t>6 januari</w:t>
              <w:br/>
              <w:t>2027</w:t>
            </w:r>
          </w:p>
        </w:tc>
        <w:tc>
          <w:tcPr>
            <w:tcW w:type="dxa" w:w="59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b/>
              </w:rPr>
              <w:t>Presentatie</w:t>
            </w:r>
          </w:p>
          <w:p>
            <w:r>
              <w:t>App, accounts en verbinding kort controleren. De klant- en handelaarsflow demonstreren en de technische uitwerking toelichten.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t>Presentatie en demonstratie van het individuele project.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Mobile Development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